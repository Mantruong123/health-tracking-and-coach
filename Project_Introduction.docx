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In recent years, the growing awareness of personal health and fitness has led to a significant increase in home-based workouts. However, exercising without professional supervision often results in incorrect posture, which can reduce the effectiveness of the workout and increase the risk of injury. To address this issue, this project proposes AuraFit AI (Health Tracking &amp; Coach), a comprehensive fitness ecosystem. The system features a cross-platform Mobile Application built with Flutter that utilizes computer vision and Artificial Intelligence (Google ML Kit Pose Detection) to track, count, and correct users' exercise postures in real-time using their smartphone cameras. Additionally, the system provides nutritional tracking, workout history, and a premium subscription model integrated with ZaloPay. A Web-based Admin Dashboard developed with React allows administrators to manage users and workout routines. Supported by a robust FastAPI backend, this project aims to provide an accessible, cost-effective, and intelligent virtual personal trainer for home fitness enthusiasts.</w:t>
      </w:r>
    </w:p>
    <w:p>
      <w:pPr>
        <w:pStyle w:val="Heading1"/>
      </w:pPr>
      <w:r>
        <w:t>1. Introduction</w:t>
      </w:r>
    </w:p>
    <w:p>
      <w:pPr>
        <w:pStyle w:val="Heading2"/>
      </w:pPr>
      <w:r>
        <w:t>1.1 Introduction and Problem Context</w:t>
      </w:r>
    </w:p>
    <w:p>
      <w:r>
        <w:t>Modern sedentary lifestyles have contributed to a rise in health-related issues, prompting more individuals to seek active and healthy routines. While joining a gym or hiring a personal trainer are effective solutions, they are often constrained by high costs, commuting time, and rigid schedules. Consequently, home workouts have become a highly preferred alternative.</w:t>
        <w:br/>
        <w:br/>
        <w:t>Despite its convenience, home fitness introduces a critical challenge: the lack of professional guidance. Beginners often struggle to maintain correct form during exercises such as squats or push-ups. Incorrect posture not only diminishes the efficiency of the workout but also poses a severe risk of musculoskeletal injuries. Traditional fitness applications only provide static videos or timer-based tracking, failing to offer interactive feedback on the user's actual physical movements.</w:t>
        <w:br/>
        <w:br/>
        <w:t>There is a clear and pressing need for an intelligent system capable of acting as a "Virtual Personal Trainer"—one that can actively observe the user, analyze their movements in real-time, and provide instant corrective feedback. With the rapid advancement of mobile computer vision and machine learning, smartphones now possess the computational capability to perform real-time pose estimation, creating an opportunity to solve this problem effectively.</w:t>
      </w:r>
    </w:p>
    <w:p>
      <w:pPr>
        <w:pStyle w:val="Heading2"/>
      </w:pPr>
      <w:r>
        <w:t>1.2 Aims and Objectives</w:t>
      </w:r>
    </w:p>
    <w:p>
      <w:r>
        <w:t>The primary aim of this project is to design, develop, and deploy a smart health tracking and coaching platform that provides real-time exercise form correction and comprehensive fitness management.</w:t>
        <w:br/>
        <w:br/>
        <w:t>To achieve this aim, the project outlines the following core objectives:</w:t>
        <w:br/>
        <w:t>1. AI Pose Tracking: Integrate computer vision (Google ML Kit) into a mobile application to detect human skeletal landmarks and calculate joint angles in real-time to classify correct and incorrect exercise repetitions.</w:t>
        <w:br/>
        <w:t>2. Mobile Client Development: Build a user-friendly, cross-platform mobile application (using Flutter) that allows users to track their workout history, receive AI coaching, and manage their nutritional goals.</w:t>
        <w:br/>
        <w:t>3. Audio-Visual Feedback: Implement an interactive user interface with Text-to-Speech (TTS) and visual indicators to guide users during their AI-tracked workouts.</w:t>
        <w:br/>
        <w:t>4. Backend &amp; Admin Infrastructure: Develop a scalable RESTful API backend (using FastAPI) and a Web Admin dashboard (using React) for administrators to manage users, exercise libraries, and system data.</w:t>
        <w:br/>
        <w:t>5. Payment Integration: Implement a secure payment gateway (ZaloPay) to allow users to upgrade to premium memberships for advanced features.</w:t>
      </w:r>
    </w:p>
    <w:p>
      <w:pPr>
        <w:pStyle w:val="Heading2"/>
      </w:pPr>
      <w:r>
        <w:t>1.3 Scope</w:t>
      </w:r>
    </w:p>
    <w:p>
      <w:r>
        <w:t>The scope of this project encompasses the development of three main software components: a Mobile Application, a Web Admin Panel, and a Backend API.</w:t>
        <w:br/>
        <w:br/>
        <w:t>- Target Platform: The mobile application is targeted for Android (and iOS) platforms. The Admin dashboard is a web-based application accessible via standard web browsers.</w:t>
        <w:br/>
        <w:t>- AI Tracking Capabilities: The real-time AI tracking feature will focus on a specific set of foundational bodyweight and dumbbell exercises, primarily: Push-ups, Squats, and Arm Curls. The system relies on a single 2D smartphone camera and does not require external depth sensors.</w:t>
        <w:br/>
        <w:t>- User Roles: The system supports two primary roles: standard/premium Users (via Mobile App) and Administrators (via Web App).</w:t>
        <w:br/>
        <w:t>- Out of Scope: The project will not involve the development of custom machine learning models trained from scratch; instead, it leverages pre-trained Pose Detection models (ML Kit) optimized for mobile devices. Furthermore, medical diagnosis or physical therapy prescriptions are strictly outside the scope of this fitness-oriented application.</w:t>
      </w:r>
    </w:p>
    <w:p>
      <w:r>
        <w:br w:type="page"/>
      </w:r>
    </w:p>
    <w:p>
      <w:pPr>
        <w:pStyle w:val="Heading1"/>
      </w:pPr>
      <w:r>
        <w:t>Tóm tắt (Abstract)</w:t>
      </w:r>
    </w:p>
    <w:p>
      <w:r>
        <w:t>Trong những năm gần đây, nhận thức về sức khỏe cá nhân ngày càng được nâng cao, dẫn đến sự gia tăng đáng kể của phong trào tập luyện tại nhà. Tuy nhiên, việc tập luyện thiếu sự giám sát của chuyên gia thường dẫn đến sai tư thế, làm giảm hiệu quả và tăng nguy cơ chấn thương. Để giải quyết vấn đề này, dự án đề xuất AuraFit AI (Health Tracking &amp; Coach), một hệ sinh thái thể hình toàn diện. Hệ thống bao gồm một Ứng dụng Di động đa nền tảng (xây dựng bằng Flutter) ứng dụng Trí tuệ Nhân tạo và Thị giác Máy tính (Google ML Kit Pose Detection) để đếm và điều chỉnh tư thế tập luyện của người dùng theo thời gian thực thông qua camera điện thoại. Ngoài ra, hệ thống còn cung cấp tính năng theo dõi dinh dưỡng, lịch sử tập luyện và mô hình đăng ký gói Premium tích hợp thanh toán ZaloPay. Một Bảng điều khiển Web (Web Admin) xây dựng bằng React cho phép quản trị viên quản lý dữ liệu người dùng và các bài tập. Được hỗ trợ bởi backend FastAPI mạnh mẽ, dự án này hướng tới việc cung cấp một "Huấn luyện viên ảo" thông minh, tiết kiệm và dễ tiếp cận cho những người yêu thích tập luyện tại nhà.</w:t>
      </w:r>
    </w:p>
    <w:p>
      <w:pPr>
        <w:pStyle w:val="Heading1"/>
      </w:pPr>
      <w:r>
        <w:t>1. Giới thiệu (Introduction)</w:t>
      </w:r>
    </w:p>
    <w:p>
      <w:pPr>
        <w:pStyle w:val="Heading2"/>
      </w:pPr>
      <w:r>
        <w:t>1.1 Bối cảnh và Đặt vấn đề (Introduction and Problem Context)</w:t>
      </w:r>
    </w:p>
    <w:p>
      <w:r>
        <w:t>Lối sống ít vận động trong thời đại hiện nay đã gây ra nhiều vấn đề về sức khỏe, thúc đẩy mọi người tìm kiếm các thói quen vận động lành mạnh. Dù việc đến phòng gym hay thuê huấn luyện viên cá nhân (PT) là những giải pháp hiệu quả, chúng thường bị rào cản bởi chi phí cao, thời gian đi lại và lịch trình cứng nhắc. Do đó, tập luyện tại nhà trở thành một lựa chọn ưu tiên hàng đầu.</w:t>
        <w:br/>
        <w:br/>
        <w:t>Mặc dù tiện lợi, tập luyện tại nhà lại gặp phải một thách thức lớn: thiếu sự hướng dẫn chuyên môn. Người mới bắt đầu thường gặp khó khăn trong việc duy trì đúng tư thế ở các bài tập như squat hay hít đất. Sai tư thế không chỉ làm giảm hiệu quả bài tập mà còn gây ra rủi ro chấn thương cơ xương khớp nghiêm trọng. Các ứng dụng thể hình truyền thống hiện nay hầu như chỉ cung cấp video mẫu tĩnh hoặc đếm giờ, không thể đưa ra phản hồi tương tác dựa trên chuyển động thực tế của người dùng.</w:t>
        <w:br/>
        <w:br/>
        <w:t>Từ đó, xuất hiện một nhu cầu cấp thiết về một hệ thống thông minh có khả năng đóng vai trò như một "Huấn luyện viên ảo" — có khả năng chủ động quan sát người dùng, phân tích chuyển động theo thời gian thực và đưa ra các cảnh báo điều chỉnh ngay lập tức. Với sự phát triển nhanh chóng của thị giác máy tính trên thiết bị di động, điện thoại thông minh hiện nay đã đủ khả năng tính toán để ước lượng tư thế theo thời gian thực, mở ra cơ hội lớn để giải quyết bài toán này.</w:t>
      </w:r>
    </w:p>
    <w:p>
      <w:pPr>
        <w:pStyle w:val="Heading2"/>
      </w:pPr>
      <w:r>
        <w:t>1.2 Mục tiêu dự án (Aims and Objectives)</w:t>
      </w:r>
    </w:p>
    <w:p>
      <w:r>
        <w:t>Mục tiêu chính của dự án này là thiết kế, phát triển và triển khai một nền tảng theo dõi và huấn luyện sức khỏe thông minh, cung cấp tính năng điều chỉnh tư thế theo thời gian thực và quản lý thể hình toàn diện.</w:t>
        <w:br/>
        <w:br/>
        <w:t>Để đạt được mục tiêu đó, dự án đặt ra các mục tiêu cụ thể sau:</w:t>
        <w:br/>
        <w:t>1. Tích hợp AI Pose Tracking: Sử dụng thị giác máy tính (Google ML Kit) trên ứng dụng di động để nhận diện các điểm neo xương người và tính toán góc khớp nối theo thời gian thực, từ đó phân loại nhịp tập đúng và sai.</w:t>
        <w:br/>
        <w:t>2. Phát triển Ứng dụng Di động: Xây dựng một ứng dụng đa nền tảng thân thiện với người dùng (bằng Flutter) cho phép theo dõi lịch sử tập luyện, nhận huấn luyện từ AI và quản lý mục tiêu dinh dưỡng.</w:t>
        <w:br/>
        <w:t>3. Phản hồi Âm thanh - Hình ảnh: Triển khai giao diện tương tác với công nghệ Text-to-Speech (chuyển văn bản thành giọng nói) và các chỉ báo trực quan để hướng dẫn người dùng trong quá trình tập luyện cùng AI.</w:t>
        <w:br/>
        <w:t>4. Hạ tầng Backend &amp; Admin: Phát triển backend API RESTful mở rộng (FastAPI) và trang quản trị Web (React) để quản lý người dùng, thư viện bài tập và dữ liệu hệ thống.</w:t>
        <w:br/>
        <w:t>5. Tích hợp Thanh toán: Tích hợp cổng thanh toán an toàn (ZaloPay) để người dùng có thể nâng cấp lên tài khoản Premium và sử dụng các tính năng nâng cao.</w:t>
      </w:r>
    </w:p>
    <w:p>
      <w:pPr>
        <w:pStyle w:val="Heading2"/>
      </w:pPr>
      <w:r>
        <w:t>1.3 Phạm vi dự án (Scope)</w:t>
      </w:r>
    </w:p>
    <w:p>
      <w:r>
        <w:t>Phạm vi của dự án bao gồm việc phát triển ba thành phần phần mềm chính: Ứng dụng Di động, Trang Quản trị Web (Admin Panel) và Backend API.</w:t>
        <w:br/>
        <w:br/>
        <w:t>- Nền tảng đích: Ứng dụng di động được thiết kế cho hệ điều hành Android (và iOS). Bảng điều khiển Admin là một ứng dụng web có thể truy cập qua trình duyệt.</w:t>
        <w:br/>
        <w:t>- Khả năng Tracking của AI: Tính năng AI tracking thời gian thực sẽ tập trung vào một số bài tập cơ bản (sử dụng trọng lượng cơ thể và tạ đơn), chủ yếu bao gồm: Hít đất (Push-ups), Squats và Cuốn tạ (Arm Curls). Hệ thống chỉ sử dụng camera 2D của điện thoại thông minh và không yêu cầu cảm biến chiều sâu phần cứng.</w:t>
        <w:br/>
        <w:t>- Vai trò người dùng: Hệ thống hỗ trợ hai vai trò chính: Người dùng thường/Premium (qua Mobile App) và Quản trị viên (qua Web App).</w:t>
        <w:br/>
        <w:t>- Ngoài phạm vi: Dự án sẽ không tự huấn luyện các mô hình Machine Learning mới từ con số không; thay vào đó, dự án sử dụng các mô hình Nhận diện Tư thế đã được huấn luyện sẵn (Google ML Kit) và được tối ưu hóa cho di động. Ngoài ra, việc chẩn đoán y tế hay kê đơn vật lý trị liệu nằm ngoài phạm vi của ứng dụng hỗ trợ tập luyện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